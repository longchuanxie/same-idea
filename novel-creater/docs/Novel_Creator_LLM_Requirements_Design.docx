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</w:rPr>
        <w:t>Novel Creator — LLM 驱动的小说创作 Agent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LLM 实施阶段需求设计文档</w:t>
      </w:r>
    </w:p>
    <w:p>
      <w:pPr>
        <w:jc w:val="center"/>
      </w:pPr>
      <w:r>
        <w:rPr>
          <w:rFonts w:ascii="Noto Sans CJK SC" w:hAnsi="Noto Sans CJK SC" w:eastAsia="Noto Sans CJK SC" w:cs="Noto Sans CJK SC"/>
          <w:i/>
          <w:sz w:val="22"/>
        </w:rPr>
        <w:t>全量规划 · 分层实施 · 连续验收 · 用户可控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AF2F8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0"/>
              </w:rPr>
              <w:t>文档用途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供 LLM 或开发者按工程阶段实施 Novel Creator。</w:t>
            </w:r>
          </w:p>
        </w:tc>
      </w:tr>
      <w:tr>
        <w:tc>
          <w:tcPr>
            <w:tcW w:type="dxa" w:w="5100"/>
            <w:vAlign w:val="top"/>
            <w:shd w:fill="EAF2F8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0"/>
              </w:rPr>
              <w:t>阶段定义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阶段是依赖层和验收切片，不是传统产品版本。</w:t>
            </w:r>
          </w:p>
        </w:tc>
      </w:tr>
      <w:tr>
        <w:tc>
          <w:tcPr>
            <w:tcW w:type="dxa" w:w="5100"/>
            <w:vAlign w:val="top"/>
            <w:shd w:fill="EAF2F8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0"/>
              </w:rPr>
              <w:t>默认架构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Flutter 全平台、本地优先、OpenAI 兼容 LLM 接入。</w:t>
            </w:r>
          </w:p>
        </w:tc>
      </w:tr>
      <w:tr>
        <w:tc>
          <w:tcPr>
            <w:tcW w:type="dxa" w:w="5100"/>
            <w:vAlign w:val="top"/>
            <w:shd w:fill="EAF2F8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0"/>
              </w:rPr>
              <w:t>核心闭环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项目创建 -&gt; 章节写作 -&gt; Agent 修订 -&gt; 用户审核 -&gt; 保存导出。</w:t>
            </w:r>
          </w:p>
        </w:tc>
      </w:tr>
      <w:tr>
        <w:tc>
          <w:tcPr>
            <w:tcW w:type="dxa" w:w="5100"/>
            <w:vAlign w:val="top"/>
            <w:shd w:fill="EAF2F8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0"/>
              </w:rPr>
              <w:t>交付内容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Word 总文档 + 分阶段 Markdown 文档包。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00 需求总纲与实施原则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定义产品目标、用户价值、LLM 实施方式、全局边界和验收方法。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01 阶段 0：领域模型与状态协议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统一实体、状态机、权限、副作用和跨模块契约，是后续 LLM 实施的地基。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02 阶段 1：基础工程与本地存储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 Flutter 工程骨架、模块边界、本地数据库、设置、安全和迁移策略。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03 阶段 2：项目工作台与编辑闭环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定义项目空间、章节树、编辑器基础行为、保存、恢复和最基础导出闭环。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04 阶段 3：Agent 基础能力与工具契约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 LLM Client、对话、工具调用、AgentTask 状态、写作类工具输入输出。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05 阶段 4：修订追踪与审核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 AI 修改如何进入正文、diff 粒度、接受/拒绝、撤销/重做、冲突和修订历史。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06 阶段 5：结构化小说知识库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定义角色、世界观、笔记、大纲、时间线和一致性检查所需的数据与交互。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07 阶段 6：联网搜索与引用治理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定义搜索流程、网页提取、资料卡、引用、缓存、版权边界和前端架构限制。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08 阶段 7：高级会话、分支与时光机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定义多 Session、上下文摘要、分支、快照、回溯和合并的边界，避免概念失控。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09 阶段 8：导出与多端体验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定义 TXT、Markdown、EPUB、PDF、DOCX 导出，以及桌面、平板、手机的响应式交互。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10 验收测试矩阵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把各阶段需求转成可执行测试清单，供 LLM 逐项生成与验证。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11 LLM 实施工作流与提示词模板</w:t>
      </w:r>
    </w:p>
    <w:p>
      <w:pPr>
        <w:ind w:left="425"/>
      </w:pPr>
      <w:r>
        <w:rPr>
          <w:rFonts w:ascii="Noto Sans CJK SC" w:hAnsi="Noto Sans CJK SC" w:eastAsia="Noto Sans CJK SC" w:cs="Noto Sans CJK SC"/>
          <w:sz w:val="18"/>
        </w:rPr>
        <w:t>把需求转成 LLM 可执行的工作流、任务拆分和提示词模板。</w:t>
      </w:r>
    </w:p>
    <w:p>
      <w:r>
        <w:br w:type="page"/>
      </w:r>
    </w:p>
    <w:p>
      <w:pPr>
        <w:pStyle w:val="Heading1"/>
      </w:pPr>
      <w:r>
        <w:t>00 需求总纲与实施原则</w:t>
      </w:r>
    </w:p>
    <w:p>
      <w:r>
        <w:rPr>
          <w:rFonts w:ascii="Noto Sans CJK SC" w:hAnsi="Noto Sans CJK SC" w:eastAsia="Noto Sans CJK SC" w:cs="Noto Sans CJK SC"/>
          <w:i/>
        </w:rPr>
        <w:t>定义产品目标、用户价值、LLM 实施方式、全局边界和验收方法。</w:t>
      </w:r>
    </w:p>
    <w:p>
      <w:pPr>
        <w:pStyle w:val="Heading2"/>
      </w:pPr>
      <w:r>
        <w:t>1. 文档目的</w:t>
      </w:r>
    </w:p>
    <w:p>
      <w:r>
        <w:rPr>
          <w:rFonts w:ascii="Noto Sans CJK SC" w:hAnsi="Noto Sans CJK SC" w:eastAsia="Noto Sans CJK SC" w:cs="Noto Sans CJK SC"/>
        </w:rPr>
        <w:t>本文档将 Novel Creator — LLM 驱动的小说创作 Agent 从产品蓝图改写为可由 LLM 按阶段实施的需求设计规格。这里的“阶段”不是传统版本规划，而是工程依赖层与验收切片：所有目标功能可以在总架构中一次性纳入设计，但必须按可运行闭环逐层生成、测试、集成和回滚。</w:t>
      </w:r>
    </w:p>
    <w:p>
      <w:r>
        <w:rPr>
          <w:rFonts w:ascii="Noto Sans CJK SC" w:hAnsi="Noto Sans CJK SC" w:eastAsia="Noto Sans CJK SC" w:cs="Noto Sans CJK SC"/>
        </w:rPr>
        <w:t>核心原则：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全量规划：一次性确定产品目标、领域模型、交互框架和扩展方向。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分层实施：按照依赖关系推进，不按“简化版/完整版”区分产品价值。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连续验收：每一阶段都有可运行产物、验收用例和失败降级。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用户可控：Agent 是协作者，不能绕过用户确认直接破坏正文、设定或项目资产。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本地优先：默认所有创作资产保存在本地，联网与模型调用必须透明可控。</w:t>
      </w:r>
    </w:p>
    <w:p>
      <w:pPr>
        <w:pStyle w:val="Heading2"/>
      </w:pPr>
      <w:r>
        <w:t>2. 产品定位</w:t>
      </w:r>
    </w:p>
    <w:p>
      <w:r>
        <w:rPr>
          <w:rFonts w:ascii="Noto Sans CJK SC" w:hAnsi="Noto Sans CJK SC" w:eastAsia="Noto Sans CJK SC" w:cs="Noto Sans CJK SC"/>
        </w:rPr>
        <w:t>Novel Creator 是面向长篇小说、网文和长文虚构创作的本地优先 AI 写作工作台。它不是“聊天生成器”，而是把正文编辑、项目知识库、Agent 协作、修订审核、资料调研和成稿导出整合在一个创作空间中。</w:t>
      </w:r>
    </w:p>
    <w:p>
      <w:r>
        <w:rPr>
          <w:rFonts w:ascii="Noto Sans CJK SC" w:hAnsi="Noto Sans CJK SC" w:eastAsia="Noto Sans CJK SC" w:cs="Noto Sans CJK SC"/>
        </w:rPr>
        <w:t>推荐定位表述：</w:t>
      </w:r>
    </w:p>
    <w:p>
      <w:pPr>
        <w:ind w:left="283"/>
      </w:pPr>
      <w:r>
        <w:rPr>
          <w:rFonts w:ascii="Noto Sans CJK SC" w:hAnsi="Noto Sans CJK SC" w:eastAsia="Noto Sans CJK SC" w:cs="Noto Sans CJK SC"/>
          <w:i/>
        </w:rPr>
        <w:t>一个本地优先的 AI 小说创作工作台，帮助作者管理大纲、角色、世界观、章节正文和调研资料，并通过可审核的 Agent 修订机制完成续写、改写、润色和一致性检查。</w:t>
      </w:r>
    </w:p>
    <w:p>
      <w:pPr>
        <w:pStyle w:val="Heading2"/>
      </w:pPr>
      <w:r>
        <w:t>3. 目标用户与核心任务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用户类型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高频任务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关键体验要求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网文作者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快速构思、分章写作、日更续写、节奏检查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低摩擦、高产出、章节连贯、字数统计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业余创作者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从想法生成大纲、完善角色、慢速写作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易上手、少配置、能解释 AI 建议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专业作者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资料管理、修订审核、版本对比、导出投稿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控制感、可追踪、可回滚、导出质量稳定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LLM 实施者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按规格生成模块、运行测试、修复集成问题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接口清楚、数据结构稳定、验收标准明确</w:t>
            </w:r>
          </w:p>
        </w:tc>
      </w:tr>
    </w:tbl>
    <w:p/>
    <w:p>
      <w:pPr>
        <w:pStyle w:val="Heading2"/>
      </w:pPr>
      <w:r>
        <w:t>4. 全局用户闭环</w:t>
      </w:r>
    </w:p>
    <w:p>
      <w:r>
        <w:rPr>
          <w:rFonts w:ascii="Noto Sans CJK SC" w:hAnsi="Noto Sans CJK SC" w:eastAsia="Noto Sans CJK SC" w:cs="Noto Sans CJK SC"/>
        </w:rPr>
        <w:t>最重要的产品闭环如下：</w:t>
      </w:r>
    </w:p>
    <w:p>
      <w:r>
        <w:rPr>
          <w:rFonts w:ascii="Noto Sans CJK SC" w:hAnsi="Noto Sans CJK SC" w:eastAsia="Noto Sans CJK SC" w:cs="Noto Sans CJK SC"/>
        </w:rPr>
        <w:t>1. 用户创建小说项目，填写标题、类型、语言、目标风格。 2. 用户输入故事创意，Agent 生成多个方向或大纲建议。 3. 用户选定方向，生成章节结构、角色卡和世界观初稿。 4. 用户打开某一章，在编辑器中写作或让 Agent 续写。 5. Agent 的正文修改以修订形式进入编辑器，用户接受、拒绝或二次改写。 6. 用户随时将资料、搜索结果、设定写入项目知识库。 7. Agent 基于项目知识库检查角色、时间线、设定和风格一致性。 8. 用户选择格式导出成稿。</w:t>
      </w:r>
    </w:p>
    <w:p>
      <w:r>
        <w:rPr>
          <w:rFonts w:ascii="Noto Sans CJK SC" w:hAnsi="Noto Sans CJK SC" w:eastAsia="Noto Sans CJK SC" w:cs="Noto Sans CJK SC"/>
        </w:rPr>
        <w:t>任何功能都应服务于这条闭环；不能服务闭环的功能需要默认隐藏或作为高级能力。</w:t>
      </w:r>
    </w:p>
    <w:p>
      <w:pPr>
        <w:pStyle w:val="Heading2"/>
      </w:pPr>
      <w:r>
        <w:t>5.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阶段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名称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目标产物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依赖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需求协议与领域模型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统一术语、实体、状态机、权限矩阵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无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基础工程与本地存储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Flutter 工程骨架、数据库封装、设置管理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0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项目工作台与编辑闭环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项目/章节/编辑器/保存/导出基础闭环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1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 基础能力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LLM Client、对话面板、基础写作工具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1-2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修订追踪与审核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diff、接受/拒绝、撤销/恢复、修订历史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2-3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结构化小说知识库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角色、世界观、笔记、大纲和一致性索引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0-4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联网搜索与引用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搜索、提取、资料卡、引用治理、缓存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3、5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高级会话与时光机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多 Session、摘要、分支、快照、回溯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3-5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导出与多端体验完善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EPUB/PDF/DOCX、响应式布局、快捷键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阶段 2、4、5</w:t>
            </w:r>
          </w:p>
        </w:tc>
      </w:tr>
    </w:tbl>
    <w:p/>
    <w:p>
      <w:pPr>
        <w:pStyle w:val="Heading2"/>
      </w:pPr>
      <w:r>
        <w:t>6. 全局非功能要求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类别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可靠性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任意 Agent 操作失败不能损坏用户正文；所有写入操作应有事务或可恢复记录。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性能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打开项目首屏不加载全部章节正文；长章节应懒加载；流式生成不阻塞编辑器。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隐私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 Key 本地加密保存；联网搜索和模型调用前应明确哪些文本会被发送。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可移植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项目应支持导出为单个项目包，便于备份和未来云同步。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可测试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 Agent 工具、存储仓库、编辑器命令、导出格式都有验收用例。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可降级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搜索、模型、导出高级格式失败时，基础编辑和本地保存必须继续可用。</w:t>
            </w:r>
          </w:p>
        </w:tc>
      </w:tr>
    </w:tbl>
    <w:p/>
    <w:p>
      <w:pPr>
        <w:pStyle w:val="Heading2"/>
      </w:pPr>
      <w:r>
        <w:t>7. LLM 实施规则</w:t>
      </w:r>
    </w:p>
    <w:p>
      <w:r>
        <w:rPr>
          <w:rFonts w:ascii="Noto Sans CJK SC" w:hAnsi="Noto Sans CJK SC" w:eastAsia="Noto Sans CJK SC" w:cs="Noto Sans CJK SC"/>
        </w:rPr>
        <w:t>给 LLM 生成代码时，应遵守以下规则：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不允许一次生成无边界的大模块；每次生成必须声明改动文件、接口和测试方式。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数据模型先行，UI 和 Agent 不得私自定义重复模型。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所有会修改项目数据的 Agent 工具必须返回结构化结果，由应用层统一写入。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编辑器与 Agent 解耦；Agent 不直接操作 UI 控件，只提交 EditorCommand 或 RevisionPatch。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所有异步任务必须有状态：pending、running、succeeded、failed、cancelled。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所有失败都必须进入可展示错误对象，禁止只打印日志。</w:t>
      </w:r>
    </w:p>
    <w:p>
      <w:pPr>
        <w:pStyle w:val="Heading2"/>
      </w:pPr>
      <w:r>
        <w:t>8. 全局完成定义</w:t>
      </w:r>
    </w:p>
    <w:p>
      <w:r>
        <w:rPr>
          <w:rFonts w:ascii="Noto Sans CJK SC" w:hAnsi="Noto Sans CJK SC" w:eastAsia="Noto Sans CJK SC" w:cs="Noto Sans CJK SC"/>
        </w:rPr>
        <w:t>一个阶段被认为完成，需要同时满足：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功能路径可在 UI 中执行。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数据能正确保存、关闭应用后恢复。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至少包含正常路径、失败路径、边界输入的测试。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文档中定义的实体和接口没有被临时字段绕开。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用户可理解当前状态，不会因为 Agent 执行中、失败或取消而丢失内容。</w:t>
      </w:r>
    </w:p>
    <w:p>
      <w:r>
        <w:br w:type="page"/>
      </w:r>
    </w:p>
    <w:p>
      <w:pPr>
        <w:pStyle w:val="Heading1"/>
      </w:pPr>
      <w:r>
        <w:t>01 阶段 0：领域模型与状态协议</w:t>
      </w:r>
    </w:p>
    <w:p>
      <w:r>
        <w:rPr>
          <w:rFonts w:ascii="Noto Sans CJK SC" w:hAnsi="Noto Sans CJK SC" w:eastAsia="Noto Sans CJK SC" w:cs="Noto Sans CJK SC"/>
          <w:i/>
        </w:rPr>
        <w:t>统一实体、状态机、权限、副作用和跨模块契约，是后续 LLM 实施的地基。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0 的目标是把产品概念模型转成工程模型。该阶段不追求 UI 完成，而是让后续所有模块共享同一套实体、枚举、状态机和权限规则。</w:t>
      </w:r>
    </w:p>
    <w:p>
      <w:r>
        <w:rPr>
          <w:rFonts w:ascii="Noto Sans CJK SC" w:hAnsi="Noto Sans CJK SC" w:eastAsia="Noto Sans CJK SC" w:cs="Noto Sans CJK SC"/>
        </w:rPr>
        <w:t>完成后，LLM 在实现编辑器、Agent、导出和存储时，不应再自行发明 Project、Chapter、Revision、Session 等结构。</w:t>
      </w:r>
    </w:p>
    <w:p>
      <w:pPr>
        <w:pStyle w:val="Heading2"/>
      </w:pPr>
      <w:r>
        <w:t>2.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实体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关键关系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Project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小说项目根对象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包含 Outline、Chapter、Character、Worldbuilding、Note、Session、Snapshot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OutlineNode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大纲节点，可表示卷/章/节/场景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可关联 Chapter，可嵌套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Chapter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正文写作单位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属于 Project，可绑定 OutlineNode，拥有 content 与 revisions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Revision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修订记录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属于 Chapter，由用户或 Agent 产生，可接受/拒绝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Character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角色卡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属于 Project，可被章节、笔记、关系图引用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SettingEntry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世界观设定条目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属于 Project，可按分类索引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Note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资料或灵感笔记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可来自用户输入、Agent 摘要或搜索结果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Session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对话会话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属于 Project，可绑定阶段、任务、上下文快照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AgentTask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工具执行实例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记录输入、输出、状态、副作用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Snapshot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项目快照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用于回溯、分支或手动备份</w:t>
            </w:r>
          </w:p>
        </w:tc>
      </w:tr>
    </w:tbl>
    <w:p/>
    <w:p>
      <w:pPr>
        <w:pStyle w:val="Heading2"/>
      </w:pPr>
      <w:r>
        <w:t>3. 推荐基础模型字段</w:t>
      </w:r>
    </w:p>
    <w:p>
      <w:r>
        <w:rPr>
          <w:rFonts w:ascii="Noto Sans CJK SC" w:hAnsi="Noto Sans CJK SC" w:eastAsia="Noto Sans CJK SC" w:cs="Noto Sans CJK SC"/>
        </w:rPr>
        <w:t>以下为工程字段建议，具体语言可用 Dart class / freezed / json_serializable 表达。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Project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title, author, description, language, genre, tags,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defaultStyleProfileId?, activeChapterId?, createdAt, updatedAt,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schemaVersion, localEncryptionEnabled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Chapter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projectId, outlineNodeId?, title, order,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contentFormat: markdown | delta | html,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content, plainTextCache, wordCount,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status: draft | reviewing | revised | locked | published,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createdAt, updatedAt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Revision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projectId, chapterId,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source: user | agent,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operation: insert | delete | replace,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rangeAnchor, beforeText, afterText,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status: pending | accepted | rejected | superseded,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prompt?, model?, agentTaskId?, createdAt, resolvedAt?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Heading2"/>
      </w:pPr>
      <w:r>
        <w:t>4. 内容格式协议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格式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用途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markdown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推荐默认正文格式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利于 diff、导出、存储和 LLM 处理；富文本能力以扩展标记表达。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delta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后续增强富文本编辑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适合复杂富文本，但需要导出层适配。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html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导入/导出中间格式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不建议作为主存储格式，避免清洗复杂。</w:t>
            </w:r>
          </w:p>
        </w:tc>
      </w:tr>
    </w:tbl>
    <w:p/>
    <w:p>
      <w:pPr>
        <w:pStyle w:val="Heading2"/>
      </w:pPr>
      <w:r>
        <w:t>5. 章节状态机</w:t>
      </w:r>
    </w:p>
    <w:p>
      <w:r>
        <w:rPr>
          <w:rFonts w:ascii="Noto Sans CJK SC" w:hAnsi="Noto Sans CJK SC" w:eastAsia="Noto Sans CJK SC" w:cs="Noto Sans CJK SC"/>
        </w:rPr>
        <w:t>章节状态用于 UI、导出和 Agent 决策。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draft -&gt; reviewing -&gt; revised -&gt; published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|          |            |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+----------+------------+-&gt; locked</w:t>
      </w:r>
    </w:p>
    <w:p>
      <w:r>
        <w:rPr>
          <w:rFonts w:ascii="Noto Sans CJK SC" w:hAnsi="Noto Sans CJK SC" w:eastAsia="Noto Sans CJK SC" w:cs="Noto Sans CJK SC"/>
        </w:rPr>
        <w:t>规则：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draft：可自由编辑。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reviewing：存在待处理修订。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revised：修订已处理但尚未发布。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published：导出或标记完成，可继续解锁编辑。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locked：临时锁定，防止 Agent 任务执行期间冲突写入。</w:t>
      </w:r>
    </w:p>
    <w:p>
      <w:pPr>
        <w:pStyle w:val="Heading2"/>
      </w:pPr>
      <w:r>
        <w:t>6. Agent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操作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默认权限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用户确认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备注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生成建议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允许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不需要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只显示建议，不写入项目。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插入正文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受限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生成内容进入 pending revision 或草稿区。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替换选区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受限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必须保留 beforeText。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删除正文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高风险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必须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不能静默删除，只能生成删除修订。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创建笔记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允许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可选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搜索摘要可自动入资料箱，但需可撤销。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修改角色/设定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受限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以建议形式呈现。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联网搜索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可配置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首次需要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显示查询词、来源和缓存状态。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导出文件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允许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需要选择路径/格式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不改变项目正文。</w:t>
            </w:r>
          </w:p>
        </w:tc>
      </w:tr>
    </w:tbl>
    <w:p/>
    <w:p>
      <w:pPr>
        <w:pStyle w:val="Heading2"/>
      </w:pPr>
      <w:r>
        <w:t>7. 跨模块事件</w:t>
      </w:r>
    </w:p>
    <w:p>
      <w:r>
        <w:rPr>
          <w:rFonts w:ascii="Noto Sans CJK SC" w:hAnsi="Noto Sans CJK SC" w:eastAsia="Noto Sans CJK SC" w:cs="Noto Sans CJK SC"/>
        </w:rPr>
        <w:t>建议定义领域事件，便于解耦 UI、Agent、存储和索引：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ProjectCreated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ChapterContentChanged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RevisionCreated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RevisionAccepted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RevisionRejected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CharacterUpdated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NoteCreated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AgentTaskStarted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AgentTaskCompleted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AgentTaskFailed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SnapshotCreated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ExportCompleted</w:t>
      </w:r>
    </w:p>
    <w:p>
      <w:r>
        <w:rPr>
          <w:rFonts w:ascii="Noto Sans CJK SC" w:hAnsi="Noto Sans CJK SC" w:eastAsia="Noto Sans CJK SC" w:cs="Noto Sans CJK SC"/>
        </w:rPr>
        <w:t>事件应只描述事实，不直接执行业务逻辑。</w:t>
      </w:r>
    </w:p>
    <w:p>
      <w:pPr>
        <w:pStyle w:val="Heading2"/>
      </w:pPr>
      <w:r>
        <w:t>8.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实体定义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所有核心实体有 id、projectId、createdAt、updatedAt、schemaVersion 或迁移策略。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状态机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章节、修订、AgentTask 均有明确状态和转换规则。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权限矩阵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每个会写入项目数据的 Agent 操作都有确认规则。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序列化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实体可 JSON 序列化和反序列化，字段缺失有默认值或迁移逻辑。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示例数据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提供一个包含项目、章节、角色、笔记、会话、修订的完整样例。</w:t>
            </w:r>
          </w:p>
        </w:tc>
      </w:tr>
    </w:tbl>
    <w:p/>
    <w:p>
      <w:r>
        <w:br w:type="page"/>
      </w:r>
    </w:p>
    <w:p>
      <w:pPr>
        <w:pStyle w:val="Heading1"/>
      </w:pPr>
      <w:r>
        <w:t>02 阶段 1：基础工程与本地存储</w:t>
      </w:r>
    </w:p>
    <w:p>
      <w:r>
        <w:rPr>
          <w:rFonts w:ascii="Noto Sans CJK SC" w:hAnsi="Noto Sans CJK SC" w:eastAsia="Noto Sans CJK SC" w:cs="Noto Sans CJK SC"/>
          <w:i/>
        </w:rPr>
        <w:t>定义 Flutter 工程骨架、模块边界、本地数据库、设置、安全和迁移策略。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1 负责建立可持续扩展的工程基础。目标不是做漂亮界面，而是确保项目结构、依赖注入、存储仓库、设置管理和错误处理足够稳定，后续 LLM 生成模块时不会互相污染。</w:t>
      </w:r>
    </w:p>
    <w:p>
      <w:pPr>
        <w:pStyle w:val="Heading2"/>
      </w:pPr>
      <w:r>
        <w:t>2. 推荐目录结构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lib/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app/                 # 路由、主题、应用壳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core/                # 通用错误、结果类型、日志、时间、ID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domain/              # 实体、枚举、领域服务、接口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data/                # 本地存储、DTO、Repository 实现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agent/               # Agent Engine、Tool Registry、LLM Client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editor/              # 编辑器模型、命令、diff、revision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features/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projects/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workspace/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knowledge_base/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settings/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export/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infra/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llm/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search/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file_system/</w:t>
      </w:r>
    </w:p>
    <w:p>
      <w:pPr>
        <w:pStyle w:val="Heading2"/>
      </w:pPr>
      <w:r>
        <w:t>3. 架构原则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原则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Domain 不依赖 UI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实体和业务规则不引用 Flutter Widget。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不直接写 UI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返回结构化 Command / Patch，由应用层应用。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Repository 封装存储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UI 不直接访问 Hive/Isar Box。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错误显式化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使用 AppResult 或类似结构表达成功/失败。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可替换基础设施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LLM、Search、Export、Storage 都通过接口隔离。</w:t>
            </w:r>
          </w:p>
        </w:tc>
      </w:tr>
    </w:tbl>
    <w:p/>
    <w:p>
      <w:pPr>
        <w:pStyle w:val="Heading2"/>
      </w:pPr>
      <w:r>
        <w:t>4. 本地存储选型</w:t>
      </w:r>
    </w:p>
    <w:p>
      <w:r>
        <w:rPr>
          <w:rFonts w:ascii="Noto Sans CJK SC" w:hAnsi="Noto Sans CJK SC" w:eastAsia="Noto Sans CJK SC" w:cs="Noto Sans CJK SC"/>
        </w:rPr>
        <w:t>推荐使用 Isar 或 Hive 均可。若强调查询、索引和关系，可优先 Isar；若强调简单 Key-Value 和快速落地，可优先 Hive。无论使用哪种，都应通过 Repository 层隔离，避免上层绑定具体数据库。</w:t>
      </w:r>
    </w:p>
    <w:p>
      <w:r>
        <w:rPr>
          <w:rFonts w:ascii="Noto Sans CJK SC" w:hAnsi="Noto Sans CJK SC" w:eastAsia="Noto Sans CJK SC" w:cs="Noto Sans CJK SC"/>
        </w:rPr>
        <w:t>建议存储分区：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projects：项目元数据。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chapters：章节正文与缓存字段。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revisions：修订记录。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knowledge：角色、世界观、笔记、资料卡。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sessions：对话、Agent 任务、上下文快照。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settings：模型、服务商、主题、写作偏好。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export_logs：导出记录。</w:t>
      </w:r>
    </w:p>
    <w:p>
      <w:pPr>
        <w:pStyle w:val="Heading2"/>
      </w:pPr>
      <w:r>
        <w:t>5. 设置与密钥管理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设置项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服务商配置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base_url、api_key、model、display_name、enabled。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 Key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本地加密保存；Web 端必须提示暴露风险或使用代理。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默认模型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全局默认 + 项目覆盖 + 单次对话临时切换。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写作偏好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语言、默认风格、是否自动建议、默认生成长度。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安全提示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首次联网搜索、首次发送正文到模型时展示说明。</w:t>
            </w:r>
          </w:p>
        </w:tc>
      </w:tr>
    </w:tbl>
    <w:p/>
    <w:p>
      <w:pPr>
        <w:pStyle w:val="Heading2"/>
      </w:pPr>
      <w:r>
        <w:t>6. 数据迁移</w:t>
      </w:r>
    </w:p>
    <w:p>
      <w:r>
        <w:rPr>
          <w:rFonts w:ascii="Noto Sans CJK SC" w:hAnsi="Noto Sans CJK SC" w:eastAsia="Noto Sans CJK SC" w:cs="Noto Sans CJK SC"/>
        </w:rPr>
        <w:t>所有实体应包含 schemaVersion。迁移策略：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MigrationPlan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fromVersion,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toVersion,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description,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dryRun(),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apply(),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rollbackHint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迁移前应自动创建项目备份。迁移失败时，应保留旧数据并提示用户导出备份。</w:t>
      </w:r>
    </w:p>
    <w:p>
      <w:pPr>
        <w:pStyle w:val="Heading2"/>
      </w:pPr>
      <w:r>
        <w:t>7. 基础错误模型</w:t>
      </w:r>
    </w:p>
    <w:p>
      <w:r>
        <w:rPr>
          <w:rFonts w:ascii="Noto Sans CJK SC" w:hAnsi="Noto Sans CJK SC" w:eastAsia="Noto Sans CJK SC" w:cs="Noto Sans CJK SC"/>
        </w:rPr>
        <w:t>建议统一错误结构：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AppError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code,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message,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userMessage,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technicalDetail?,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recoverable,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suggestedAction?,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source: storage | llm | search | editor | export | unknown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用户界面展示 userMessage；日志记录 technicalDetail。</w:t>
      </w:r>
    </w:p>
    <w:p>
      <w:pPr>
        <w:pStyle w:val="Heading2"/>
      </w:pPr>
      <w:r>
        <w:t>8.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工程可运行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Flutter App 可启动，桌面/Web 至少一个平台正常。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存储可用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可创建、读取、更新、删除 Project 与 Chapter。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设置可保存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服务商配置关闭重开后仍存在，API Key 不以明文展示。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错误可展示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模拟存储失败和模型配置缺失时，UI 有明确提示。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测试覆盖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Repository、设置、序列化、迁移至少有基础测试。</w:t>
            </w:r>
          </w:p>
        </w:tc>
      </w:tr>
    </w:tbl>
    <w:p/>
    <w:p>
      <w:r>
        <w:br w:type="page"/>
      </w:r>
    </w:p>
    <w:p>
      <w:pPr>
        <w:pStyle w:val="Heading1"/>
      </w:pPr>
      <w:r>
        <w:t>03 阶段 2：项目工作台与编辑闭环</w:t>
      </w:r>
    </w:p>
    <w:p>
      <w:r>
        <w:rPr>
          <w:rFonts w:ascii="Noto Sans CJK SC" w:hAnsi="Noto Sans CJK SC" w:eastAsia="Noto Sans CJK SC" w:cs="Noto Sans CJK SC"/>
          <w:i/>
        </w:rPr>
        <w:t>定义项目空间、章节树、编辑器基础行为、保存、恢复和最基础导出闭环。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2 建立用户真正能写作的工作台：创建项目、管理章节、打开编辑器、编辑正文、自动保存、恢复内容、导出 Markdown/TXT。该阶段是产品可用性的最小闭环，不依赖高级 Agent。</w:t>
      </w:r>
    </w:p>
    <w:p>
      <w:pPr>
        <w:pStyle w:val="Heading2"/>
      </w:pPr>
      <w:r>
        <w:t>2. 主界面信息架构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区域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桌面端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移动端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项目入口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项目列表 + 最近项目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项目列表首页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左侧栏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大纲/章节/角色/资料切换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抽屉或底部导航进入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中间区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编辑器主区域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单页编辑器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右侧栏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面板，可折叠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独立 AI 页面或底部 Sheet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顶部栏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项目标签、保存状态、导出、设置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标题、更多菜单、保存状态</w:t>
            </w:r>
          </w:p>
        </w:tc>
      </w:tr>
    </w:tbl>
    <w:p/>
    <w:p>
      <w:pPr>
        <w:pStyle w:val="Heading2"/>
      </w:pPr>
      <w:r>
        <w:t>3. 项目创建流程</w:t>
      </w:r>
    </w:p>
    <w:p>
      <w:r>
        <w:rPr>
          <w:rFonts w:ascii="Noto Sans CJK SC" w:hAnsi="Noto Sans CJK SC" w:eastAsia="Noto Sans CJK SC" w:cs="Noto Sans CJK SC"/>
        </w:rPr>
        <w:t>用户流程： 1. 点击“新建项目”。 2. 输入标题、作者、语言、类型，可选一句创意。 3. 系统创建项目、默认大纲根节点和第一章。 4. 进入工作台，光标定位到第一章正文。</w:t>
      </w:r>
    </w:p>
    <w:p>
      <w:r>
        <w:rPr>
          <w:rFonts w:ascii="Noto Sans CJK SC" w:hAnsi="Noto Sans CJK SC" w:eastAsia="Noto Sans CJK SC" w:cs="Noto Sans CJK SC"/>
        </w:rPr>
        <w:t>默认项目结构：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Project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OutlineRoot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第一卷（可选）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第一章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Chapter: 第一章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Session: 默认助手</w:t>
      </w:r>
    </w:p>
    <w:p>
      <w:pPr>
        <w:pStyle w:val="Heading2"/>
      </w:pPr>
      <w:r>
        <w:t>4. 章节树需求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能力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新建章节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可在当前节点后、子级或末尾创建。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重命名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标题变更应同步到大纲节点和导出目录。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排序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支持拖拽或上移/下移；order 字段稳定。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状态标识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显示 draft/reviewing/revised/published。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字数显示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章节节点显示缓存字数。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软删除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删除前确认；默认进入回收区或可撤销。</w:t>
            </w:r>
          </w:p>
        </w:tc>
      </w:tr>
    </w:tbl>
    <w:p/>
    <w:p>
      <w:pPr>
        <w:pStyle w:val="Heading2"/>
      </w:pPr>
      <w:r>
        <w:t>5. 编辑器基础行为</w:t>
      </w:r>
    </w:p>
    <w:p>
      <w:r>
        <w:rPr>
          <w:rFonts w:ascii="Noto Sans CJK SC" w:hAnsi="Noto Sans CJK SC" w:eastAsia="Noto Sans CJK SC" w:cs="Noto Sans CJK SC"/>
        </w:rPr>
        <w:t>推荐默认正文格式为 Markdown。编辑器应具备：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标题、正文、引用、列表、分隔线等基础写作格式。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自动保存：停止输入 1-2 秒后保存，切换章节前强制保存。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保存状态：已保存、保存中、保存失败、本地冲突。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字数统计：章节字数、项目总字数、今日新增字数。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撤销/重做：用户编辑必须进入 undo/redo 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只读状态：导出中、迁移中、章节锁定时显示只读提示。</w:t>
      </w:r>
    </w:p>
    <w:p>
      <w:pPr>
        <w:pStyle w:val="Heading2"/>
      </w:pPr>
      <w:r>
        <w:t>6. 内容保存策略</w:t>
      </w:r>
    </w:p>
    <w:p>
      <w:r>
        <w:rPr>
          <w:rFonts w:ascii="Noto Sans CJK SC" w:hAnsi="Noto Sans CJK SC" w:eastAsia="Noto Sans CJK SC" w:cs="Noto Sans CJK SC"/>
        </w:rPr>
        <w:t>保存策略建议：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用户输入 -&gt; EditorState -&gt; debounce -&gt; ChapterRepository.saveContent()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      -&gt; update plainTextCache / wordCount / updatedAt</w:t>
      </w:r>
    </w:p>
    <w:p>
      <w:r>
        <w:rPr>
          <w:rFonts w:ascii="Noto Sans CJK SC" w:hAnsi="Noto Sans CJK SC" w:eastAsia="Noto Sans CJK SC" w:cs="Noto Sans CJK SC"/>
        </w:rPr>
        <w:t>约束：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切换章节前不得丢失未保存内容。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保存失败时不能清空编辑器，应保留本地内存态并提示重试。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长章节保存应避免全项目重写。</w:t>
      </w:r>
    </w:p>
    <w:p>
      <w:pPr>
        <w:pStyle w:val="Heading2"/>
      </w:pPr>
      <w:r>
        <w:t>7. 基础导出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格式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阶段 2 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按章节标题和正文顺序拼接，章节间空行分隔。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Markdown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保留标题层级、正文 Markdown、章节顺序。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项目包 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导出完整项目数据，用于备份和迁移。</w:t>
            </w:r>
          </w:p>
        </w:tc>
      </w:tr>
    </w:tbl>
    <w:p/>
    <w:p>
      <w:pPr>
        <w:pStyle w:val="Heading2"/>
      </w:pPr>
      <w:r>
        <w:t>8. UX 关键细节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用户首次进入工作台，应看到“开始写作”而不是复杂配置。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Agent 面板可以存在但默认折叠或显示轻量入口。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多项目标签页仅在桌面端展示；移动端回到项目列表切换。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保存状态必须始终可见，降低创作焦虑。</w:t>
      </w:r>
    </w:p>
    <w:p>
      <w:pPr>
        <w:pStyle w:val="Heading2"/>
      </w:pPr>
      <w:r>
        <w:t>9.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新建项目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创建后自动进入第一章，关闭重开仍可打开。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编辑保存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输入正文后自动保存，重启后内容一致。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章节管理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新建、重命名、排序、删除后结构正确。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TXT/MD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导出文件包含全部章节且顺序正确。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保存失败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模拟写入失败时，用户内容不丢失并可重试。</w:t>
            </w:r>
          </w:p>
        </w:tc>
      </w:tr>
    </w:tbl>
    <w:p/>
    <w:p>
      <w:r>
        <w:br w:type="page"/>
      </w:r>
    </w:p>
    <w:p>
      <w:pPr>
        <w:pStyle w:val="Heading1"/>
      </w:pPr>
      <w:r>
        <w:t>04 阶段 3：Agent 基础能力与工具契约</w:t>
      </w:r>
    </w:p>
    <w:p>
      <w:r>
        <w:rPr>
          <w:rFonts w:ascii="Noto Sans CJK SC" w:hAnsi="Noto Sans CJK SC" w:eastAsia="Noto Sans CJK SC" w:cs="Noto Sans CJK SC"/>
          <w:i/>
        </w:rPr>
        <w:t>定义 LLM Client、对话、工具调用、AgentTask 状态、写作类工具输入输出。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3 让应用具备基础 AI 协作能力：用户可以在项目内和 Agent 对话，调用续写、改写、扩写、缩写、润色等工具。该阶段的重点是“结构化输出”和“副作用受控”，而不是让 Agent 自主完成全部创作。</w:t>
      </w:r>
    </w:p>
    <w:p>
      <w:pPr>
        <w:pStyle w:val="Heading2"/>
      </w:pPr>
      <w:r>
        <w:t>2. LLM Client 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能力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OpenAI 兼容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 base_url、api_key、model、temperature、max_tokens。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流式输出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SSE 或兼容流式响应，支持取消。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错误归一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认证失败、限流、网络失败、模型不存在均转为 AppError。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成本估算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记录 prompt_tokens、completion_tokens；不可靠时标记 estimated。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模型选择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全局默认、项目默认、单次任务覆盖。</w:t>
            </w:r>
          </w:p>
        </w:tc>
      </w:tr>
    </w:tbl>
    <w:p/>
    <w:p>
      <w:pPr>
        <w:pStyle w:val="Heading2"/>
      </w:pPr>
      <w:r>
        <w:t>3. Agent Engine 结构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AgentEngine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SessionManager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ContextBuilder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ToolRegistry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TaskRunner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SafetyGuard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ResultInterpreter</w:t>
      </w:r>
    </w:p>
    <w:p>
      <w:r>
        <w:rPr>
          <w:rFonts w:ascii="Noto Sans CJK SC" w:hAnsi="Noto Sans CJK SC" w:eastAsia="Noto Sans CJK SC" w:cs="Noto Sans CJK SC"/>
        </w:rPr>
        <w:t>职责划分：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SessionManager 管理对话消息和阶段。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ContextBuilder 从项目中选择必要上下文。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ToolRegistry 注册可调用工具及契约。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TaskRunner 执行工具，记录 AgentTask。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SafetyGuard 检查权限和确认要求。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ResultInterpreter 将模型输出转成结构化结果。</w:t>
      </w:r>
    </w:p>
    <w:p>
      <w:pPr>
        <w:pStyle w:val="Heading2"/>
      </w:pPr>
      <w:r>
        <w:t>4. AgentTask 状态机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created -&gt; queued -&gt; running -&gt; succeeded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          |-&gt; failed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          |-&gt; cancelled</w:t>
      </w:r>
    </w:p>
    <w:p>
      <w:r>
        <w:rPr>
          <w:rFonts w:ascii="Noto Sans CJK SC" w:hAnsi="Noto Sans CJK SC" w:eastAsia="Noto Sans CJK SC" w:cs="Noto Sans CJK SC"/>
        </w:rPr>
        <w:t>AgentTask 必须记录：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taskType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input JSON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output JSON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status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startedAt / completedAt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model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tokenUsage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error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sideEffects</w:t>
      </w:r>
    </w:p>
    <w:p>
      <w:pPr>
        <w:pStyle w:val="Heading2"/>
      </w:pPr>
      <w:r>
        <w:t>5. 写作工具契约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工具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输入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输出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副作用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write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projectId, chapterId, instruction, targetLength, contextScope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generatedText, summary, warnings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默认无；用户确认后生成 revision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continue_write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chapterId, cursorContext, targetLength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continuedText, stopReason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默认无；可插入为 pending revision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rewrite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selectedText, instruction, styleProfile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revisedText, changeSummary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 replace revision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expand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selectedText, targetLength, focus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expandedText, additionsSummary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 replace revision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condense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selectedText, targetLength, keepPoints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condensedText, removedPoints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 replace revision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polish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selectedText, styleGoal, strictness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polishedText, styleNotes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 replace revision</w:t>
            </w:r>
          </w:p>
        </w:tc>
      </w:tr>
    </w:tbl>
    <w:p/>
    <w:p>
      <w:pPr>
        <w:pStyle w:val="Heading2"/>
      </w:pPr>
      <w:r>
        <w:t>6. 工具输入输出示例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RewriteInput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projectId,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chapterId,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selectedText,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instruction,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styleProfileId?,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contextRefs: [characterIds, settingEntryIds, noteIds]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RewriteOutput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revisedText,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changeSummary,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warnings,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confidence,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suggestedRevisionPatch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输出必须是可解析结构。若模型返回纯文本，ResultInterpreter 应尝试修复；修复失败则显示为普通建议，不得写入正文。</w:t>
      </w:r>
    </w:p>
    <w:p>
      <w:pPr>
        <w:pStyle w:val="Heading2"/>
      </w:pPr>
      <w:r>
        <w:t>7. 上下文构建规则</w:t>
      </w:r>
    </w:p>
    <w:p>
      <w:r>
        <w:rPr>
          <w:rFonts w:ascii="Noto Sans CJK SC" w:hAnsi="Noto Sans CJK SC" w:eastAsia="Noto Sans CJK SC" w:cs="Noto Sans CJK SC"/>
        </w:rPr>
        <w:t>ContextBuilder 应按任务选择上下文：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续写：当前章节前后文、章节大纲、相关角色、世界观摘要。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改写：选区、所在段落、用户指令、风格配置。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一致性检查：章节摘要、角色卡、世界观规则、时间线。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脑暴：项目简介、已有大纲、用户偏好。</w:t>
      </w:r>
    </w:p>
    <w:p>
      <w:r>
        <w:rPr>
          <w:rFonts w:ascii="Noto Sans CJK SC" w:hAnsi="Noto Sans CJK SC" w:eastAsia="Noto Sans CJK SC" w:cs="Noto Sans CJK SC"/>
        </w:rPr>
        <w:t>上下文过长时，优先保留：用户明确选中文本 &gt; 当前章节摘要 &gt; 相关角色/设定 &gt; 最近对话 &gt; 全局背景。</w:t>
      </w:r>
    </w:p>
    <w:p>
      <w:pPr>
        <w:pStyle w:val="Heading2"/>
      </w:pPr>
      <w:r>
        <w:t>8. 对话面板需求</w:t>
      </w:r>
    </w:p>
    <w:p>
      <w:r>
        <w:rPr>
          <w:rFonts w:ascii="Noto Sans CJK SC" w:hAnsi="Noto Sans CJK SC" w:eastAsia="Noto Sans CJK SC" w:cs="Noto Sans CJK SC"/>
        </w:rPr>
        <w:t>右侧 Agent 面板包含：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当前会话标题和阶段标签。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消息列表，支持流式显示。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工具执行状态：正在读取上下文、正在生成、等待确认、已失败。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快捷操作：续写本章、改写选区、总结当前章、检查一致性。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取消按钮：流式生成可中止，中止内容作为草稿建议保留。</w:t>
      </w:r>
    </w:p>
    <w:p>
      <w:pPr>
        <w:pStyle w:val="Heading2"/>
      </w:pPr>
      <w:r>
        <w:t>9.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配置模型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 base_url/api_key/model 后可发起测试请求。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普通对话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用户提问后 Agent 流式回复，消息保存到 Session。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续写章节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基于当前章节生成续写建议，但不静默覆盖正文。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改写选区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选中文本后生成 revisedText 和 changeSummary。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取消任务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生成中取消后状态为 cancelled，已有正文不被破坏。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失败提示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认证失败/网络失败/限流均显示可理解错误。</w:t>
            </w:r>
          </w:p>
        </w:tc>
      </w:tr>
    </w:tbl>
    <w:p/>
    <w:p>
      <w:r>
        <w:br w:type="page"/>
      </w:r>
    </w:p>
    <w:p>
      <w:pPr>
        <w:pStyle w:val="Heading1"/>
      </w:pPr>
      <w:r>
        <w:t>05 阶段 4：修订追踪与审核</w:t>
      </w:r>
    </w:p>
    <w:p>
      <w:r>
        <w:rPr>
          <w:rFonts w:ascii="Noto Sans CJK SC" w:hAnsi="Noto Sans CJK SC" w:eastAsia="Noto Sans CJK SC" w:cs="Noto Sans CJK SC"/>
          <w:i/>
        </w:rPr>
        <w:t>定义 AI 修改如何进入正文、diff 粒度、接受/拒绝、撤销/重做、冲突和修订历史。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4 是产品专业性的核心。Agent 不能直接覆盖作者正文，而是以可审查、可撤销、可追溯的修订进入编辑器。该阶段要把“AI 生成”转化为“作者可控的编辑建议”。</w:t>
      </w:r>
    </w:p>
    <w:p>
      <w:pPr>
        <w:pStyle w:val="Heading2"/>
      </w:pPr>
      <w:r>
        <w:t>2. 修订粒度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粒度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用途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默认策略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整段级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续写、扩写、缩写、段落改写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默认使用，降低审核疲劳。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句子级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润色、语气调整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作为可选精细模式。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字符/词级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拼写、标点、细微措辞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不建议默认展示，容易造成噪音。</w:t>
            </w:r>
          </w:p>
        </w:tc>
      </w:tr>
    </w:tbl>
    <w:p/>
    <w:p>
      <w:pPr>
        <w:pStyle w:val="Heading2"/>
      </w:pPr>
      <w:r>
        <w:t>3. RevisionPatch 协议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RevisionPatch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chapterId,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baseContentHash,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operation: insert | delete | replace,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anchor: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type: range | paragraphId | cursor,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start?, end?, paragraphId?, offset?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beforeText,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afterText,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source: agent | user,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metadata: { prompt, model, taskId, summary }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baseContentHash 用于判断 Agent 生成期间正文是否已变化。若 hash 不一致，应进入冲突处理。</w:t>
      </w:r>
    </w:p>
    <w:p>
      <w:pPr>
        <w:pStyle w:val="Heading2"/>
      </w:pPr>
      <w:r>
        <w:t>4. 审核模式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模式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适用场景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单条审核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逐条接受/拒绝 Revision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精修段落、敏感修改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段落审核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一个段落内的多个修改整体处理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改写整段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整体审核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接受/拒绝一次 AgentTask 的全部修改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续写大段或批量润色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预览模式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原文/新文/修订视图切换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用户比较整体效果</w:t>
            </w:r>
          </w:p>
        </w:tc>
      </w:tr>
    </w:tbl>
    <w:p/>
    <w:p>
      <w:pPr>
        <w:pStyle w:val="Heading2"/>
      </w:pPr>
      <w:r>
        <w:t>5. 接受/拒绝规则</w:t>
      </w:r>
    </w:p>
    <w:p>
      <w:r>
        <w:rPr>
          <w:rFonts w:ascii="Noto Sans CJK SC" w:hAnsi="Noto Sans CJK SC" w:eastAsia="Noto Sans CJK SC" w:cs="Noto Sans CJK SC"/>
        </w:rPr>
        <w:t>接受修订：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将 afterText 应用到正文。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Revision.status = accepted。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记录 resolvedAt。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操作进入 undo 栈。</w:t>
      </w:r>
    </w:p>
    <w:p>
      <w:r>
        <w:rPr>
          <w:rFonts w:ascii="Noto Sans CJK SC" w:hAnsi="Noto Sans CJK SC" w:eastAsia="Noto Sans CJK SC" w:cs="Noto Sans CJK SC"/>
        </w:rPr>
        <w:t>拒绝修订：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保留或恢复 beforeText。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Revision.status = rejected。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不改变用户正文。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操作进入 undo 栈。</w:t>
      </w:r>
    </w:p>
    <w:p>
      <w:r>
        <w:rPr>
          <w:rFonts w:ascii="Noto Sans CJK SC" w:hAnsi="Noto Sans CJK SC" w:eastAsia="Noto Sans CJK SC" w:cs="Noto Sans CJK SC"/>
        </w:rPr>
        <w:t>若用户手动编辑了包含 pending revision 的区域：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将原 revision 标记为 superseded。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提示“该修订已因手动编辑失效”。</w:t>
      </w:r>
    </w:p>
    <w:p>
      <w:pPr>
        <w:pStyle w:val="Heading2"/>
      </w:pPr>
      <w:r>
        <w:t>6. 冲突处理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冲突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生成期间用户编辑了同一区域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不自动应用；显示冲突，提供复制建议/重新生成。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章节已被锁定或删除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AgentTask 失败，保留输出为会话消息。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baseContentHash 不一致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尝试按 anchor 重新定位；失败则进入手动应用。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多条修订重叠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按创建时间排序；后续修订依赖前一条状态。</w:t>
            </w:r>
          </w:p>
        </w:tc>
      </w:tr>
    </w:tbl>
    <w:p/>
    <w:p>
      <w:pPr>
        <w:pStyle w:val="Heading2"/>
      </w:pPr>
      <w:r>
        <w:t>7. Undo/Redo 规则</w:t>
      </w:r>
    </w:p>
    <w:p>
      <w:r>
        <w:rPr>
          <w:rFonts w:ascii="Noto Sans CJK SC" w:hAnsi="Noto Sans CJK SC" w:eastAsia="Noto Sans CJK SC" w:cs="Noto Sans CJK SC"/>
        </w:rPr>
        <w:t>所有修订相关操作都必须进入编辑器命令栈：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EditorCommand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InsertText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DeleteText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ReplaceRange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CreateRevision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AcceptRevision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RejectRevision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AcceptRevisionGroup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RejectRevisionGroup</w:t>
      </w:r>
    </w:p>
    <w:p>
      <w:r>
        <w:rPr>
          <w:rFonts w:ascii="Noto Sans CJK SC" w:hAnsi="Noto Sans CJK SC" w:eastAsia="Noto Sans CJK SC" w:cs="Noto Sans CJK SC"/>
        </w:rPr>
        <w:t>撤销“接受修订”时，应恢复 pending 状态或恢复原文，具体取决于实现复杂度；最低要求是恢复正文内容并保留修订历史。</w:t>
      </w:r>
    </w:p>
    <w:p>
      <w:pPr>
        <w:pStyle w:val="Heading2"/>
      </w:pPr>
      <w:r>
        <w:t>8. 修订历史面板</w:t>
      </w:r>
    </w:p>
    <w:p>
      <w:r>
        <w:rPr>
          <w:rFonts w:ascii="Noto Sans CJK SC" w:hAnsi="Noto Sans CJK SC" w:eastAsia="Noto Sans CJK SC" w:cs="Noto Sans CJK SC"/>
        </w:rPr>
        <w:t>修订历史应展示：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时间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来源：用户/Agent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工具类型：rewrite、expand、polish 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摘要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状态：待处理/已接受/已拒绝/已失效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操作：定位、查看前后对比、复制建议、回滚到该状态</w:t>
      </w:r>
    </w:p>
    <w:p>
      <w:pPr>
        <w:pStyle w:val="Heading2"/>
      </w:pPr>
      <w:r>
        <w:t>9.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改写选区后正文显示 pending revision，不直接覆盖。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接受修订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正文变为 afterText，状态为 accepted，可撤销。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拒绝修订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正文保持 beforeText，状态为 rejected。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冲突检测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生成期间修改原文后，系统不强行套用旧 patch。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批量审核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一次 AgentTask 的多条修订可整体接受/拒绝。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历史追踪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每条 AI 修改可追溯 prompt、model、时间和结果。</w:t>
            </w:r>
          </w:p>
        </w:tc>
      </w:tr>
    </w:tbl>
    <w:p/>
    <w:p>
      <w:r>
        <w:br w:type="page"/>
      </w:r>
    </w:p>
    <w:p>
      <w:pPr>
        <w:pStyle w:val="Heading1"/>
      </w:pPr>
      <w:r>
        <w:t>06 阶段 5：结构化小说知识库</w:t>
      </w:r>
    </w:p>
    <w:p>
      <w:r>
        <w:rPr>
          <w:rFonts w:ascii="Noto Sans CJK SC" w:hAnsi="Noto Sans CJK SC" w:eastAsia="Noto Sans CJK SC" w:cs="Noto Sans CJK SC"/>
          <w:i/>
        </w:rPr>
        <w:t>定义角色、世界观、笔记、大纲、时间线和一致性检查所需的数据与交互。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5 让 Novel Creator 从普通 AI 编辑器变成小说创作工作台。知识库承载角色、世界观、时间线、伏笔、素材和大纲，让 Agent 能长期理解项目，而不是只看当前聊天窗口。</w:t>
      </w:r>
    </w:p>
    <w:p>
      <w:pPr>
        <w:pStyle w:val="Heading2"/>
      </w:pPr>
      <w:r>
        <w:t>2. 大纲模型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字段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id/projectId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唯一标识和项目归属。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parentId/order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支持卷/章/节/场景嵌套和排序。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title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节点标题。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nodeType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volume/chapter/scene/beat/custom。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summary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节点摘要。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linkedChapterId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绑定正文章节。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status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planned/writing/done/archived。</w:t>
            </w:r>
          </w:p>
        </w:tc>
      </w:tr>
    </w:tbl>
    <w:p/>
    <w:p>
      <w:pPr>
        <w:pStyle w:val="Heading2"/>
      </w:pPr>
      <w:r>
        <w:t>3. 角色卡</w:t>
      </w:r>
    </w:p>
    <w:p>
      <w:r>
        <w:rPr>
          <w:rFonts w:ascii="Noto Sans CJK SC" w:hAnsi="Noto Sans CJK SC" w:eastAsia="Noto Sans CJK SC" w:cs="Noto Sans CJK SC"/>
        </w:rPr>
        <w:t>角色卡建议字段：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Character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projectId, name, aliases,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role: protagonist | antagonist | supporting | minor | custom,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description, appearance, personality,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goals, conflicts, secrets,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relationships: [{targetCharacterId, relationType, description}],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firstAppearanceChapterId?, tags,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consistencyFacts: [Fact]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Fact 用于一致性检查，例如年龄、称呼、能力限制、禁忌、重要经历。</w:t>
      </w:r>
    </w:p>
    <w:p>
      <w:pPr>
        <w:pStyle w:val="Heading2"/>
      </w:pPr>
      <w:r>
        <w:t>4. 世界观设定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分类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示例字段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地理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地点、地貌、距离、势力范围。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历史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年代、重大事件、纪年法。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规则系统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魔法、科技、超能力、社会制度。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组织势力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组织目标、成员、资源、敌对关系。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文化习俗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语言、礼仪、宗教、节日、禁忌。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物品道具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来源、能力、限制、持有人。</w:t>
            </w:r>
          </w:p>
        </w:tc>
      </w:tr>
    </w:tbl>
    <w:p/>
    <w:p>
      <w:pPr>
        <w:pStyle w:val="Heading2"/>
      </w:pPr>
      <w:r>
        <w:t>5. 笔记与资料卡</w:t>
      </w:r>
    </w:p>
    <w:p>
      <w:r>
        <w:rPr>
          <w:rFonts w:ascii="Noto Sans CJK SC" w:hAnsi="Noto Sans CJK SC" w:eastAsia="Noto Sans CJK SC" w:cs="Noto Sans CJK SC"/>
        </w:rPr>
        <w:t>Note 分为四类：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idea：灵感。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research：调研资料。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decision：用户确认过的设定决策。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issue：待修复问题。</w:t>
      </w:r>
    </w:p>
    <w:p>
      <w:r>
        <w:rPr>
          <w:rFonts w:ascii="Noto Sans CJK SC" w:hAnsi="Noto Sans CJK SC" w:eastAsia="Noto Sans CJK SC" w:cs="Noto Sans CJK SC"/>
        </w:rPr>
        <w:t>资料卡必须区分“来源摘要”和“创作用改写”。联网资料不得直接混入正文，除非用户明确改写并确认。</w:t>
      </w:r>
    </w:p>
    <w:p>
      <w:pPr>
        <w:pStyle w:val="Heading2"/>
      </w:pPr>
      <w:r>
        <w:t>6. 一致性检查类型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检查类型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输入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输出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角色一致性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角色卡、章节正文、角色事实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疑似矛盾、位置、建议修复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时间线一致性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章节顺序、时间线事件、正文时间表达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时间冲突、缺失节点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世界观规则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设定条目、正文事件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规则违背、例外是否解释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伏笔回收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笔记/大纲/正文线索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未回收伏笔、可能回收章节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视角人称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章节正文、写作偏好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人称漂移、视角越界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风格一致性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风格配置、章节样本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偏离程度、修改建议</w:t>
            </w:r>
          </w:p>
        </w:tc>
      </w:tr>
    </w:tbl>
    <w:p/>
    <w:p>
      <w:pPr>
        <w:pStyle w:val="Heading2"/>
      </w:pPr>
      <w:r>
        <w:t>7. 知识库与 Agent 的关系</w:t>
      </w:r>
    </w:p>
    <w:p>
      <w:r>
        <w:rPr>
          <w:rFonts w:ascii="Noto Sans CJK SC" w:hAnsi="Noto Sans CJK SC" w:eastAsia="Noto Sans CJK SC" w:cs="Noto Sans CJK SC"/>
        </w:rPr>
        <w:t>Agent 使用知识库时必须注明引用范围：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本次使用了哪些角色卡。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本次使用了哪些世界观条目。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本次使用了哪些笔记或调研资料。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哪些内容缺失导致建议可信度下降。</w:t>
      </w:r>
    </w:p>
    <w:p>
      <w:r>
        <w:rPr>
          <w:rFonts w:ascii="Noto Sans CJK SC" w:hAnsi="Noto Sans CJK SC" w:eastAsia="Noto Sans CJK SC" w:cs="Noto Sans CJK SC"/>
        </w:rPr>
        <w:t>用户应能从 Agent 回复跳转到相关知识条目。</w:t>
      </w:r>
    </w:p>
    <w:p>
      <w:pPr>
        <w:pStyle w:val="Heading2"/>
      </w:pPr>
      <w:r>
        <w:t>8. UX 要求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左侧栏提供“大纲 / 角色 / 世界观 / 笔记”切换。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编辑器中选中文本可创建角色事实或笔记。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Agent 生成设定更新时，先进入“建议变更”，用户确认后写入知识库。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知识库条目支持标签和全文搜索。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角色卡和世界观不应强制用户一开始填写，可从正文中逐步抽取。</w:t>
      </w:r>
    </w:p>
    <w:p>
      <w:pPr>
        <w:pStyle w:val="Heading2"/>
      </w:pPr>
      <w:r>
        <w:t>9.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创建角色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角色卡保存后可被章节和 Agent 引用。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创建设定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世界观条目可分类、搜索、编辑。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笔记入库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用户或搜索摘要可保存为 Note，并保留来源。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从正文抽取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选中文本可生成角色事实建议，确认后写入。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一致性检查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至少能检查角色事实与当前章节的明显矛盾。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上下文引用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回复显示本次使用的知识库条目。</w:t>
            </w:r>
          </w:p>
        </w:tc>
      </w:tr>
    </w:tbl>
    <w:p/>
    <w:p>
      <w:r>
        <w:br w:type="page"/>
      </w:r>
    </w:p>
    <w:p>
      <w:pPr>
        <w:pStyle w:val="Heading1"/>
      </w:pPr>
      <w:r>
        <w:t>07 阶段 6：联网搜索与引用治理</w:t>
      </w:r>
    </w:p>
    <w:p>
      <w:r>
        <w:rPr>
          <w:rFonts w:ascii="Noto Sans CJK SC" w:hAnsi="Noto Sans CJK SC" w:eastAsia="Noto Sans CJK SC" w:cs="Noto Sans CJK SC"/>
          <w:i/>
        </w:rPr>
        <w:t>定义搜索流程、网页提取、资料卡、引用、缓存、版权边界和前端架构限制。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6 提供可控的联网调研能力。Agent 可以搜索、提取、总结资料，并写入项目资料库，但不能把外部内容无约束地直接变成小说正文。重点是可信来源、可追溯引用、用户确认和版权边界。</w:t>
      </w:r>
    </w:p>
    <w:p>
      <w:pPr>
        <w:pStyle w:val="Heading2"/>
      </w:pPr>
      <w:r>
        <w:t>2. 搜索模式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模式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默认策略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手动搜索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用户输入查询词或从 Agent 面板触发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默认启用，风险低。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建议搜索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提出需要查哪些问题，用户确认后执行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推荐默认。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自动深度搜索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多轮搜索、提取、总结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高级模式，需明确开关和预算。</w:t>
            </w:r>
          </w:p>
        </w:tc>
      </w:tr>
    </w:tbl>
    <w:p/>
    <w:p>
      <w:pPr>
        <w:pStyle w:val="Heading2"/>
      </w:pPr>
      <w:r>
        <w:t>3. 搜索流程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用户问题/Agent 查询建议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SearchPlan(query, intent, maxResults, language)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SearchProvider.search()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WebExtractor.fetchAndClean()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SourceCard(title, url, snippet, extractedText, credibilityHint)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ResearchNote(summary, quotes?, citations)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用户确认保存到资料库</w:t>
      </w:r>
    </w:p>
    <w:p>
      <w:pPr>
        <w:pStyle w:val="Heading2"/>
      </w:pPr>
      <w:r>
        <w:t>4. SourceCard 字段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SourceCard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projectId, query,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title, url, domain, publishedAt?, retrievedAt,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snippet, extractedText?, summary,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credibilityHint?, language,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cacheKey, tags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retrievedAt 必须记录，因为网页内容会变化。</w:t>
      </w:r>
    </w:p>
    <w:p>
      <w:pPr>
        <w:pStyle w:val="Heading2"/>
      </w:pPr>
      <w:r>
        <w:t>5. 引用规则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规则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资料引用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调研笔记必须保留 URL、标题、检索时间。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正文隔离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小说正文默认不插入引用脚注，除非用户选择非虚构/注释模式。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短引用限制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允许保存短摘录用于参考，但不鼓励长段复制。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摘要改写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应输出消化后的资料摘要，不直接复述网页长文本。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来源可信度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不自动声明权威；只显示来源域名、时间和可疑提示。</w:t>
            </w:r>
          </w:p>
        </w:tc>
      </w:tr>
    </w:tbl>
    <w:p/>
    <w:p>
      <w:pPr>
        <w:pStyle w:val="Heading2"/>
      </w:pPr>
      <w:r>
        <w:t>6. 前端架构限制与降级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问题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风险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降级方案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Web 端 API Key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前端直连搜索/LLM 可能暴露密钥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提示风险或提供用户自托管代理配置。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浏览器无法直接抓取很多网页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使用搜索 API 摘要；或让用户粘贴内容；或配置代理。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反爬/动态页面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正文提取失败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保存搜索结果摘要，提示“无法提取全文”。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长任务中断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切后台或刷新导致任务停止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任务状态持久化，允许重试。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搜索成本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深度搜索可能费用高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设置最大结果、最大页面、预算提示。</w:t>
            </w:r>
          </w:p>
        </w:tc>
      </w:tr>
    </w:tbl>
    <w:p/>
    <w:p>
      <w:pPr>
        <w:pStyle w:val="Heading2"/>
      </w:pPr>
      <w:r>
        <w:t>7. 版权与安全提示</w:t>
      </w:r>
    </w:p>
    <w:p>
      <w:r>
        <w:rPr>
          <w:rFonts w:ascii="Noto Sans CJK SC" w:hAnsi="Noto Sans CJK SC" w:eastAsia="Noto Sans CJK SC" w:cs="Noto Sans CJK SC"/>
        </w:rPr>
        <w:t>产品应内置提示：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调研资料仅用于理解背景，不应大段复制到正文。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对真实人物、医学、法律、金融、历史事实等内容，Agent 结果仅供创作参考，需要用户自行核实。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若搜索涉及敏感、成人、暴力或受限主题，应遵守服务商和平台政策，并提示用户风险。</w:t>
      </w:r>
    </w:p>
    <w:p>
      <w:pPr>
        <w:pStyle w:val="Heading2"/>
      </w:pPr>
      <w:r>
        <w:t>8.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手动搜索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输入查询词后返回结果列表，包含标题、URL、摘要。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保存资料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搜索结果可保存为 Research Note，并保留 retrievedAt。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提取失败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CORS/抓取失败时有提示，不阻断搜索结果使用。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调研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能生成搜索计划，用户确认后执行。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引用展示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资料卡中可查看来源 URL、查询词、检索时间。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缓存命中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重复搜索同一 URL 时优先使用缓存并提示更新时间。</w:t>
            </w:r>
          </w:p>
        </w:tc>
      </w:tr>
    </w:tbl>
    <w:p/>
    <w:p>
      <w:r>
        <w:br w:type="page"/>
      </w:r>
    </w:p>
    <w:p>
      <w:pPr>
        <w:pStyle w:val="Heading1"/>
      </w:pPr>
      <w:r>
        <w:t>08 阶段 7：高级会话、分支与时光机</w:t>
      </w:r>
    </w:p>
    <w:p>
      <w:r>
        <w:rPr>
          <w:rFonts w:ascii="Noto Sans CJK SC" w:hAnsi="Noto Sans CJK SC" w:eastAsia="Noto Sans CJK SC" w:cs="Noto Sans CJK SC"/>
          <w:i/>
        </w:rPr>
        <w:t>定义多 Session、上下文摘要、分支、快照、回溯和合并的边界，避免概念失控。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7 引入高级创作探索能力：多个对话方向、上下文摘要、项目快照、分支尝试和时光机回溯。该阶段必须强调“可理解”和“可恢复”，避免用户不知道自己处在哪条时间线。</w:t>
      </w:r>
    </w:p>
    <w:p>
      <w:pPr>
        <w:pStyle w:val="Heading2"/>
      </w:pPr>
      <w:r>
        <w:t>2. Session 模型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Session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projectId, title,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stage: brainstorm | research | outline | writing | polish | custom,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parentSessionId?, branchName?,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messages,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contextSnapshotId?,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createdAt, updatedAt, archived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Session 是对话容器，不等同于项目版本。对话分支不应自动改变项目正文，除非用户确认应用结果。</w:t>
      </w:r>
    </w:p>
    <w:p>
      <w:pPr>
        <w:pStyle w:val="Heading2"/>
      </w:pPr>
      <w:r>
        <w:t>3. 上下文摘要</w:t>
      </w:r>
    </w:p>
    <w:p>
      <w:r>
        <w:rPr>
          <w:rFonts w:ascii="Noto Sans CJK SC" w:hAnsi="Noto Sans CJK SC" w:eastAsia="Noto Sans CJK SC" w:cs="Noto Sans CJK SC"/>
        </w:rPr>
        <w:t>当消息超过上下文窗口时，系统生成 ContextSummary：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ContextSummary {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id, sessionId, coveredMessageRange,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summary,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keyDecisions,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unresolvedQuestions,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referencedEntities,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createdAt,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model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rFonts w:ascii="Noto Sans CJK SC" w:hAnsi="Noto Sans CJK SC" w:eastAsia="Noto Sans CJK SC" w:cs="Noto Sans CJK SC"/>
        </w:rPr>
        <w:t>摘要不能替代原始消息。用户应能展开查看原始对话。</w:t>
      </w:r>
    </w:p>
    <w:p>
      <w:pPr>
        <w:pStyle w:val="Heading2"/>
      </w:pPr>
      <w:r>
        <w:t>4. 快照与时光机边界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概念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Snapshot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项目数据在某一时间点的只读备份。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Manual Snapshot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用户手动创建，适合重大修改前。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Auto Snapshot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迁移、批量修订、导入前自动创建。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Time Machine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从快照恢复或基于快照创建分支。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Branch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基于某快照复制出的项目状态，用于探索不同剧情方向。</w:t>
            </w:r>
          </w:p>
        </w:tc>
      </w:tr>
    </w:tbl>
    <w:p/>
    <w:p>
      <w:pPr>
        <w:pStyle w:val="Heading2"/>
      </w:pPr>
      <w:r>
        <w:t>5. 回溯规则</w:t>
      </w:r>
    </w:p>
    <w:p>
      <w:r>
        <w:rPr>
          <w:rFonts w:ascii="Noto Sans CJK SC" w:hAnsi="Noto Sans CJK SC" w:eastAsia="Noto Sans CJK SC" w:cs="Noto Sans CJK SC"/>
        </w:rPr>
        <w:t>必须避免“对话回溯”和“项目回溯”混淆：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回到某条对话消息：只影响当前 Session 后续对话，不自动回滚正文。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恢复项目快照：会改变项目数据，必须二次确认，并先创建当前状态备份。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基于快照创建分支：推荐默认方式，安全性高于直接覆盖当前项目。</w:t>
      </w:r>
    </w:p>
    <w:p>
      <w:pPr>
        <w:pStyle w:val="Heading2"/>
      </w:pPr>
      <w:r>
        <w:t>6. 分支合并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能力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分支命名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创建时必须命名，例如“黑暗结局路线”。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差异查看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展示章节、大纲、角色、设定的差异摘要。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选择性合并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允许只合并某章节或某角色卡。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冲突提示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同一实体两边均修改时，用户选择保留哪一版。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不可自动合并正文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长文本冲突必须由用户确认。</w:t>
            </w:r>
          </w:p>
        </w:tc>
      </w:tr>
    </w:tbl>
    <w:p/>
    <w:p>
      <w:pPr>
        <w:pStyle w:val="Heading2"/>
      </w:pPr>
      <w:r>
        <w:t>7. UX 要求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顶部明确显示当前项目/当前分支。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时光机入口不应放在高频写作按钮附近，避免误触。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恢复快照前显示影响范围：章节数、角色数、笔记数、会话数。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默认推荐“创建分支继续”，而不是“覆盖当前项目”。</w:t>
      </w:r>
    </w:p>
    <w:p>
      <w:pPr>
        <w:pStyle w:val="Heading2"/>
      </w:pPr>
      <w:r>
        <w:t>8.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多会话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同一项目可创建多个 Session，消息互不混淆。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摘要生成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长对话生成摘要后，后续 Agent 可引用摘要。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手动快照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用户可创建快照并查看创建时间和说明。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基于快照分支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可从快照创建分支项目/分支状态。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恢复确认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恢复快照前有影响范围和当前备份提示。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差异查看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分支与主线至少能展示章节标题和正文变更摘要。</w:t>
            </w:r>
          </w:p>
        </w:tc>
      </w:tr>
    </w:tbl>
    <w:p/>
    <w:p>
      <w:r>
        <w:br w:type="page"/>
      </w:r>
    </w:p>
    <w:p>
      <w:pPr>
        <w:pStyle w:val="Heading1"/>
      </w:pPr>
      <w:r>
        <w:t>09 阶段 8：导出与多端体验</w:t>
      </w:r>
    </w:p>
    <w:p>
      <w:r>
        <w:rPr>
          <w:rFonts w:ascii="Noto Sans CJK SC" w:hAnsi="Noto Sans CJK SC" w:eastAsia="Noto Sans CJK SC" w:cs="Noto Sans CJK SC"/>
          <w:i/>
        </w:rPr>
        <w:t>定义 TXT、Markdown、EPUB、PDF、DOCX 导出，以及桌面、平板、手机的响应式交互。</w:t>
      </w:r>
    </w:p>
    <w:p>
      <w:pPr>
        <w:pStyle w:val="Heading2"/>
      </w:pPr>
      <w:r>
        <w:t>1. 阶段目标</w:t>
      </w:r>
    </w:p>
    <w:p>
      <w:r>
        <w:rPr>
          <w:rFonts w:ascii="Noto Sans CJK SC" w:hAnsi="Noto Sans CJK SC" w:eastAsia="Noto Sans CJK SC" w:cs="Noto Sans CJK SC"/>
        </w:rPr>
        <w:t>阶段 8 完善成稿交付和多端体验。导出不是简单保存文本，而是将项目结构、章节顺序、标题层级、元数据和用户排版配置转成可交付文件。多端体验则要避免把桌面三栏布局硬塞进手机。</w:t>
      </w:r>
    </w:p>
    <w:p>
      <w:pPr>
        <w:pStyle w:val="Heading2"/>
      </w:pPr>
      <w:r>
        <w:t>2. 导出流程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选择导出格式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选择范围：全书/卷/章节/当前章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选择模板与排版设置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预览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生成文件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-&gt; 记录 ExportLog</w:t>
      </w:r>
    </w:p>
    <w:p>
      <w:r>
        <w:rPr>
          <w:rFonts w:ascii="Noto Sans CJK SC" w:hAnsi="Noto Sans CJK SC" w:eastAsia="Noto Sans CJK SC" w:cs="Noto Sans CJK SC"/>
        </w:rPr>
        <w:t>导出不应修改项目正文，但可以记录导出日志。</w:t>
      </w:r>
    </w:p>
    <w:p>
      <w:pPr>
        <w:pStyle w:val="Heading2"/>
      </w:pPr>
      <w:r>
        <w:t>3. 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格式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章节标题 + 纯文本正文；可选空行、分隔线、编码 UTF-8。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Markdown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保留标题层级、列表、引用、注释；适合二次编辑。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EPUB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生成目录、元数据、封面、章节导航；正文转 XHTML。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PDF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页面尺寸、边距、字体、字号、页码、目录；适合打印和投稿预览。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DOCX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Word 兼容标题样式、正文样式、目录占位、基本格式保留。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Project Package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完整项目备份，包含数据、附件、导出日志和 schemaVersion。</w:t>
            </w:r>
          </w:p>
        </w:tc>
      </w:tr>
    </w:tbl>
    <w:p/>
    <w:p>
      <w:pPr>
        <w:pStyle w:val="Heading2"/>
      </w:pPr>
      <w:r>
        <w:t>4. 导出设置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设置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章节编号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使用原标题/自动编号/隐藏编号。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作者信息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可写入元数据或封面。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封面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EPUB/PDF 可选。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字体字号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PDF/DOCX 可配置；缺失字体需降级。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是否包含注释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默认不包含内部笔记；用户可选择附录。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是否包含修订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默认导出已接受正文；pending revision 需提示。</w:t>
            </w:r>
          </w:p>
        </w:tc>
      </w:tr>
    </w:tbl>
    <w:p/>
    <w:p>
      <w:pPr>
        <w:pStyle w:val="Heading2"/>
      </w:pPr>
      <w:r>
        <w:t>5. Pending Revision 导出规则</w:t>
      </w:r>
    </w:p>
    <w:p>
      <w:r>
        <w:rPr>
          <w:rFonts w:ascii="Noto Sans CJK SC" w:hAnsi="Noto Sans CJK SC" w:eastAsia="Noto Sans CJK SC" w:cs="Noto Sans CJK SC"/>
        </w:rPr>
        <w:t>当存在待处理修订时，导出前必须提示：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仅导出当前正文，不包含未接受修订。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导出包含修订标记版本。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先处理所有修订。</w:t>
      </w:r>
    </w:p>
    <w:p>
      <w:r>
        <w:rPr>
          <w:rFonts w:ascii="Noto Sans CJK SC" w:hAnsi="Noto Sans CJK SC" w:eastAsia="Noto Sans CJK SC" w:cs="Noto Sans CJK SC"/>
        </w:rPr>
        <w:t>默认选项应为“仅导出已接受内容”，避免把未确认 AI 文本混入成稿。</w:t>
      </w:r>
    </w:p>
    <w:p>
      <w:pPr>
        <w:pStyle w:val="Heading2"/>
      </w:pPr>
      <w:r>
        <w:t>6. 响应式布局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设备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推荐交互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桌面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三栏布局：左结构/中编辑/右 Agent；支持项目标签页。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平板横屏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三栏可折叠，Agent 可浮层。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平板竖屏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左栏抽屉，中间编辑，Agent 作为侧滑面板。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手机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底部导航：正文、大纲、资料、AI；单任务页面优先。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Web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注意 API Key 暴露、浏览器下载、CORS 限制。</w:t>
            </w:r>
          </w:p>
        </w:tc>
      </w:tr>
    </w:tbl>
    <w:p/>
    <w:p>
      <w:pPr>
        <w:pStyle w:val="Heading2"/>
      </w:pPr>
      <w:r>
        <w:t>7.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操作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桌面快捷键建议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打开 Agent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J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续写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Enter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接受修订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Shift + A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拒绝修订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Shift + R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全局搜索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K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专注模式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Cmd/Ctrl + Shift + F</w:t>
            </w:r>
          </w:p>
        </w:tc>
      </w:tr>
    </w:tbl>
    <w:p/>
    <w:p>
      <w:pPr>
        <w:pStyle w:val="Heading2"/>
      </w:pPr>
      <w:r>
        <w:t>8. 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TXT/MD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全书章节顺序正确，特殊字符不乱码。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DOCX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标题和正文样式可在 Word/LibreOffice 打开。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PDF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页码、标题、正文无明显错位。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EPUB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可被常见阅读器打开，目录可跳转。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移动端写作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手机可完成打开章节、编辑、保存、询问 AI。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Pending 提示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存在未处理修订时导出前出现明确选择。</w:t>
            </w:r>
          </w:p>
        </w:tc>
      </w:tr>
    </w:tbl>
    <w:p/>
    <w:p>
      <w:r>
        <w:br w:type="page"/>
      </w:r>
    </w:p>
    <w:p>
      <w:pPr>
        <w:pStyle w:val="Heading1"/>
      </w:pPr>
      <w:r>
        <w:t>10 验收测试矩阵</w:t>
      </w:r>
    </w:p>
    <w:p>
      <w:r>
        <w:rPr>
          <w:rFonts w:ascii="Noto Sans CJK SC" w:hAnsi="Noto Sans CJK SC" w:eastAsia="Noto Sans CJK SC" w:cs="Noto Sans CJK SC"/>
          <w:i/>
        </w:rPr>
        <w:t>把各阶段需求转成可执行测试清单，供 LLM 逐项生成与验证。</w:t>
      </w:r>
    </w:p>
    <w:p>
      <w:pPr>
        <w:pStyle w:val="Heading2"/>
      </w:pPr>
      <w:r>
        <w:t>1. 测试原则</w:t>
      </w:r>
    </w:p>
    <w:p>
      <w:r>
        <w:rPr>
          <w:rFonts w:ascii="Noto Sans CJK SC" w:hAnsi="Noto Sans CJK SC" w:eastAsia="Noto Sans CJK SC" w:cs="Noto Sans CJK SC"/>
        </w:rPr>
        <w:t>验收测试的目标不是覆盖所有代码，而是保证每个阶段的用户闭环、数据完整性和失败降级成立。LLM 每完成一个模块，应补齐或更新对应测试。</w:t>
      </w:r>
    </w:p>
    <w:p>
      <w:r>
        <w:rPr>
          <w:rFonts w:ascii="Noto Sans CJK SC" w:hAnsi="Noto Sans CJK SC" w:eastAsia="Noto Sans CJK SC" w:cs="Noto Sans CJK SC"/>
        </w:rPr>
        <w:t>测试分三类：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Unit：实体、Repository、工具函数、diff 算法。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Integration：AgentTask、存储、编辑器命令、导出流程。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E2E/Manual：用户从 UI 完成核心路径。</w:t>
      </w:r>
    </w:p>
    <w:p>
      <w:pPr>
        <w:pStyle w:val="Heading2"/>
      </w:pPr>
      <w:r>
        <w:t>2. 核心路径测试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ID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路径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E2E-001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新建项目 -&gt; 输入正文 -&gt; 自动保存 -&gt; 重启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正文和章节结构完整恢复。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E2E-002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 3 个章节 -&gt; 调整顺序 -&gt; 导出 Markdown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导出顺序与 UI 顺序一致。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E2E-003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配置模型 -&gt; Agent 续写 -&gt; 生成待处理修订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正文不被直接覆盖。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E2E-004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接受 Agent 修订 -&gt; 撤销 -&gt; 重做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正文和修订状态符合预期。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E2E-005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创建角色事实 -&gt; 检查当前章一致性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返回至少一个结构化检查结果或无问题说明。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E2E-006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搜索资料 -&gt; 保存资料卡 -&gt; Agent 引用资料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资料卡包含 URL 和 retrievedAt。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E2E-007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创建快照 -&gt; 修改章节 -&gt; 基于快照创建分支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主线和分支内容可区分。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E2E-008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存在 pending revision 时导出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导出前有提示，默认不包含未接受内容。</w:t>
            </w:r>
          </w:p>
        </w:tc>
      </w:tr>
    </w:tbl>
    <w:p/>
    <w:p>
      <w:pPr>
        <w:pStyle w:val="Heading2"/>
      </w:pPr>
      <w:r>
        <w:t>3. 失败路径测试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ID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失败场景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FAIL-001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 Key 错误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显示认证失败，不创建空消息。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FAIL-002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LLM 流式中断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AgentTask failed/cancelled，正文不损坏。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FAIL-003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编辑器保留内存态并提示重试。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FAIL-004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导出路径不可写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显示错误，不改变项目。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FAIL-005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搜索网页提取失败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保留搜索结果摘要并提示无法提取全文。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FAIL-006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迁移失败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保留旧数据，提示备份路径。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FAIL-007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修订应用时正文已变化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进入冲突状态，不强行覆盖。</w:t>
            </w:r>
          </w:p>
        </w:tc>
      </w:tr>
    </w:tbl>
    <w:p/>
    <w:p>
      <w:pPr>
        <w:pStyle w:val="Heading2"/>
      </w:pPr>
      <w:r>
        <w:t>4. 数据一致性测试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对象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测试点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Project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创建、重命名、删除、导出项目包后数据一致。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Chapter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content、plainTextCache、wordCount 同步更新。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Revision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pending/accepted/rejected/superseded 状态转换合法。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Session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消息顺序、流式消息、失败消息可恢复。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Knowledge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角色、设定、笔记的 projectId 与引用关系正确。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Snapshot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快照恢复或分支创建不丢失原数据。</w:t>
            </w:r>
          </w:p>
        </w:tc>
      </w:tr>
    </w:tbl>
    <w:p/>
    <w:p>
      <w:pPr>
        <w:pStyle w:val="Heading2"/>
      </w:pPr>
      <w:r>
        <w:t>5. 性能验收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场景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目标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打开 100 章项目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不一次性渲染所有正文，首屏可交互。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单章 2 万字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编辑、保存和字数统计无明显卡顿。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Agent 流式输出 3000 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UI 可取消，滚动和输入不被长期阻塞。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全文搜索 500 条知识库记录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结果在可接受时间内返回。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 20 万字 Markdown/TXT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不崩溃，进度可见。</w:t>
            </w:r>
          </w:p>
        </w:tc>
      </w:tr>
    </w:tbl>
    <w:p/>
    <w:p>
      <w:pPr>
        <w:pStyle w:val="Heading2"/>
      </w:pPr>
      <w:r>
        <w:t>6. LLM 生成代码验收提示模板</w:t>
      </w:r>
    </w:p>
    <w:p>
      <w:r>
        <w:rPr>
          <w:rFonts w:ascii="Noto Sans CJK SC" w:hAnsi="Noto Sans CJK SC" w:eastAsia="Noto Sans CJK SC" w:cs="Noto Sans CJK SC"/>
        </w:rPr>
        <w:t>每次要求 LLM 实现模块时，建议附加：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请基于现有领域模型实现【模块名】。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要求：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1. 不新增重复实体；如需字段，先说明迁移方案。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2. 所有写入通过 Repository 或 Command，不直接在 UI 中操作数据库。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3. 给出改动文件列表。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4. 给出正常路径、失败路径、边界路径测试。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5. 给出手动验收步骤。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6. 若有无法实现处，明确降级方案，不得静默跳过。</w:t>
      </w:r>
    </w:p>
    <w:p>
      <w:r>
        <w:br w:type="page"/>
      </w:r>
    </w:p>
    <w:p>
      <w:pPr>
        <w:pStyle w:val="Heading1"/>
      </w:pPr>
      <w:r>
        <w:t>11 LLM 实施工作流与提示词模板</w:t>
      </w:r>
    </w:p>
    <w:p>
      <w:r>
        <w:rPr>
          <w:rFonts w:ascii="Noto Sans CJK SC" w:hAnsi="Noto Sans CJK SC" w:eastAsia="Noto Sans CJK SC" w:cs="Noto Sans CJK SC"/>
          <w:i/>
        </w:rPr>
        <w:t>把需求转成 LLM 可执行的工作流、任务拆分和提示词模板。</w:t>
      </w:r>
    </w:p>
    <w:p>
      <w:pPr>
        <w:pStyle w:val="Heading2"/>
      </w:pPr>
      <w:r>
        <w:t>1. 实施工作流</w:t>
      </w:r>
    </w:p>
    <w:p>
      <w:r>
        <w:rPr>
          <w:rFonts w:ascii="Noto Sans CJK SC" w:hAnsi="Noto Sans CJK SC" w:eastAsia="Noto Sans CJK SC" w:cs="Noto Sans CJK SC"/>
        </w:rPr>
        <w:t>推荐每个模块按以下循环执行：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读取规格 -&gt; 生成设计草案 -&gt; 确认接口 -&gt; 生成代码 -&gt; 生成测试 -&gt; 运行测试 -&gt; 修复 -&gt; 更新文档</w:t>
      </w:r>
    </w:p>
    <w:p>
      <w:r>
        <w:rPr>
          <w:rFonts w:ascii="Noto Sans CJK SC" w:hAnsi="Noto Sans CJK SC" w:eastAsia="Noto Sans CJK SC" w:cs="Noto Sans CJK SC"/>
        </w:rPr>
        <w:t>禁止从 UI 直接开始生成整套应用。应先固定 domain、repository、editor command、agent tool contract。</w:t>
      </w:r>
    </w:p>
    <w:p>
      <w:pPr>
        <w:pStyle w:val="Heading2"/>
      </w:pPr>
      <w:r>
        <w:t>2. 任务颗粒度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颗粒度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示例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是否推荐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过大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一次生成完整 Novel Creator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不推荐，难验证。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适中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实现 ChapterRepository + 单元测试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推荐。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适中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实现 RewriteTool 契约和 mock LLM 测试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推荐。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过小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只写一个按钮样式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可作为修复任务，不适合主流程。</w:t>
            </w:r>
          </w:p>
        </w:tc>
      </w:tr>
    </w:tbl>
    <w:p/>
    <w:p>
      <w:pPr>
        <w:pStyle w:val="Heading2"/>
      </w:pPr>
      <w:r>
        <w:t>3. 通用实现提示词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你是该项目的实现 Agent。请严格遵守已定义的领域模型和阶段需求。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当前任务：【填写任务名】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所属阶段：【填写阶段】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输入文档：【列出相关规格】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请输出：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1. 设计说明：本任务涉及哪些实体、接口、状态。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2. 文件改动计划：新增/修改/删除文件。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3. 代码实现。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4. 测试代码。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5. 手动验收步骤。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6. 风险和降级方案。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约束：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不得绕过 Repository 直接写数据库。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Agent 不得直接覆盖正文，只能返回 RevisionPatch 或建议。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所有异步任务必须有 running/succeeded/failed/cancelled 状态。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所有错误必须转成 AppError 或同类结构。</w:t>
      </w:r>
    </w:p>
    <w:p>
      <w:pPr>
        <w:pStyle w:val="Heading2"/>
      </w:pPr>
      <w:r>
        <w:t>4. 修复提示词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以下测试/现象失败：【粘贴失败信息】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请只修复与失败相关的最小范围。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要求：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1. 先解释根因。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2. 列出将修改的文件。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3. 保持既有接口兼容，若必须破坏兼容，说明迁移方案。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4. 补充回归测试。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5. 不要重写无关模块。</w:t>
      </w:r>
    </w:p>
    <w:p>
      <w:pPr>
        <w:pStyle w:val="Heading2"/>
      </w:pPr>
      <w:r>
        <w:t>5. 代码审查提示词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请审查以下改动是否符合 Novel Creator 阶段需求。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重点检查：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是否违反领域模型。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是否存在 Agent 静默写入正文。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是否缺少失败状态。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是否绕过 Repository。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是否导致移动端交互不可用。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是否缺少测试或迁移。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请按“必须修复 / 建议优化 / 可接受”分类输出。</w:t>
      </w:r>
    </w:p>
    <w:p>
      <w:pPr>
        <w:pStyle w:val="Heading2"/>
      </w:pPr>
      <w:r>
        <w:t>6. 文档更新提示词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根据本次实现结果更新需求文档。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要求：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只更新与实际实现相关的部分。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标记已实现、部分实现、未实现。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若实际实现偏离原需求，说明原因和影响。</w:t>
      </w:r>
    </w:p>
    <w:p>
      <w:pPr>
        <w:spacing w:after="0"/>
        <w:ind w:left="227"/>
      </w:pPr>
      <w:r>
        <w:rPr>
          <w:rFonts w:ascii="Noto Sans Mono CJK SC" w:hAnsi="Noto Sans Mono CJK SC" w:eastAsia="Noto Sans Mono CJK SC" w:cs="Noto Sans Mono CJK SC"/>
          <w:sz w:val="16"/>
        </w:rPr>
        <w:t>- 更新验收测试矩阵。</w:t>
      </w:r>
    </w:p>
    <w:p>
      <w:pPr>
        <w:pStyle w:val="Heading2"/>
      </w:pPr>
      <w:r>
        <w:t>7. 实施顺序建议</w:t>
      </w:r>
    </w:p>
    <w:p>
      <w:r>
        <w:rPr>
          <w:rFonts w:ascii="Noto Sans CJK SC" w:hAnsi="Noto Sans CJK SC" w:eastAsia="Noto Sans CJK SC" w:cs="Noto Sans CJK SC"/>
        </w:rPr>
        <w:t>推荐顺序不是产品版本，而是依赖拓扑： 1. Domain model + serialization。 2. Repository + local storage。 3. Project workspace + chapter editor。 4. LLM provider settings + mock LLM。 5. Agent session + basic writing tools。 6. RevisionPatch + accept/reject。 7. Knowledge base。 8. Search module。 9. Snapshot/branch。 10. Export formats and responsive polish。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6"/>
      </w:rPr>
      <w:t>Novel Creator 需求设计文档 | LLM 实施规格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